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5A4E" w14:textId="77777777" w:rsidR="00D35829" w:rsidRDefault="00000000">
      <w:pPr>
        <w:pStyle w:val="Heading1"/>
      </w:pPr>
      <w:r>
        <w:t>Final Test Report</w:t>
      </w:r>
    </w:p>
    <w:p w14:paraId="72BB484D" w14:textId="14271F3C" w:rsidR="00D35829" w:rsidRDefault="00000000">
      <w:r>
        <w:t xml:space="preserve">Project Name: </w:t>
      </w:r>
      <w:r w:rsidR="008B7859">
        <w:t>E-Tech Website using Django</w:t>
      </w:r>
    </w:p>
    <w:p w14:paraId="15D1B999" w14:textId="2A298621" w:rsidR="00D35829" w:rsidRDefault="00000000">
      <w:r>
        <w:t>Test Cycle / Version:</w:t>
      </w:r>
      <w:r w:rsidR="008B7859">
        <w:t xml:space="preserve"> 1</w:t>
      </w:r>
    </w:p>
    <w:p w14:paraId="29C9CD5E" w14:textId="664B5B61" w:rsidR="00D35829" w:rsidRDefault="00000000">
      <w:r>
        <w:t xml:space="preserve">Test Duration: </w:t>
      </w:r>
      <w:r w:rsidR="008B7859">
        <w:t>1 week</w:t>
      </w:r>
    </w:p>
    <w:p w14:paraId="3DD85E20" w14:textId="68A1A508" w:rsidR="00D35829" w:rsidRDefault="00000000">
      <w:r>
        <w:t xml:space="preserve">Prepared By: </w:t>
      </w:r>
      <w:r w:rsidR="008B7859">
        <w:t>Divesh M Tayade</w:t>
      </w:r>
    </w:p>
    <w:p w14:paraId="309FB656" w14:textId="77777777" w:rsidR="00D35829" w:rsidRPr="0017056B" w:rsidRDefault="00000000">
      <w:pPr>
        <w:pStyle w:val="Heading2"/>
        <w:rPr>
          <w:color w:val="auto"/>
        </w:rPr>
      </w:pPr>
      <w:r w:rsidRPr="0017056B">
        <w:rPr>
          <w:color w:val="auto"/>
        </w:rPr>
        <w:t>1. Test Scope</w:t>
      </w:r>
    </w:p>
    <w:p w14:paraId="23BA8324" w14:textId="72217EF8" w:rsidR="00D35829" w:rsidRDefault="00000000">
      <w:r>
        <w:t>- Modules Tested:</w:t>
      </w:r>
      <w:r w:rsidR="008B7859">
        <w:t xml:space="preserve"> User Interface, Search Facility, Shopping Cart, Payments, Orders and Return, Seller feature.</w:t>
      </w:r>
    </w:p>
    <w:p w14:paraId="4545D3D2" w14:textId="6B9DFECB" w:rsidR="00D35829" w:rsidRDefault="00000000">
      <w:r>
        <w:t>- Type of Testing Performed:</w:t>
      </w:r>
      <w:r w:rsidR="000C0878">
        <w:t xml:space="preserve"> Smoke Testing, Regression Testing, Black Box Testing, Static Testing, Dynamic Testing etc.</w:t>
      </w:r>
    </w:p>
    <w:p w14:paraId="22DBEDAB" w14:textId="77777777" w:rsidR="00D35829" w:rsidRPr="0017056B" w:rsidRDefault="00000000">
      <w:pPr>
        <w:pStyle w:val="Heading2"/>
        <w:rPr>
          <w:color w:val="auto"/>
        </w:rPr>
      </w:pPr>
      <w:r w:rsidRPr="0017056B">
        <w:rPr>
          <w:color w:val="auto"/>
        </w:rPr>
        <w:t>2. Test Environment</w:t>
      </w:r>
    </w:p>
    <w:p w14:paraId="6A396C72" w14:textId="481D740C" w:rsidR="00D35829" w:rsidRDefault="00000000" w:rsidP="008B7859">
      <w:pPr>
        <w:tabs>
          <w:tab w:val="left" w:pos="2532"/>
        </w:tabs>
      </w:pPr>
      <w:r>
        <w:t>- Operating System:</w:t>
      </w:r>
      <w:r w:rsidR="008B7859">
        <w:t xml:space="preserve"> Windows</w:t>
      </w:r>
    </w:p>
    <w:p w14:paraId="48B1F239" w14:textId="7FB8F4B3" w:rsidR="00D35829" w:rsidRDefault="00000000">
      <w:r>
        <w:t>- Browser / Device:</w:t>
      </w:r>
      <w:r w:rsidR="008B7859">
        <w:t xml:space="preserve"> Mozilla Firefox, Google Chrome</w:t>
      </w:r>
    </w:p>
    <w:p w14:paraId="6DA6422E" w14:textId="77777777" w:rsidR="00D35829" w:rsidRDefault="00000000">
      <w:pPr>
        <w:pStyle w:val="Heading2"/>
      </w:pPr>
      <w:r w:rsidRPr="0017056B">
        <w:rPr>
          <w:color w:val="auto"/>
        </w:rPr>
        <w:t>3. Test Execution Summary</w:t>
      </w:r>
    </w:p>
    <w:p w14:paraId="1E45D7DF" w14:textId="372BFD80" w:rsidR="00D35829" w:rsidRDefault="00000000">
      <w:r>
        <w:t>Total Test Cases:</w:t>
      </w:r>
      <w:r w:rsidR="0072725B">
        <w:t xml:space="preserve"> 150</w:t>
      </w:r>
    </w:p>
    <w:p w14:paraId="787754E8" w14:textId="352D694D" w:rsidR="00D35829" w:rsidRDefault="00000000">
      <w:r>
        <w:t>Executed:</w:t>
      </w:r>
      <w:r w:rsidR="0072725B">
        <w:t xml:space="preserve"> 150</w:t>
      </w:r>
    </w:p>
    <w:p w14:paraId="150152C0" w14:textId="4CD11BB8" w:rsidR="00D35829" w:rsidRDefault="00000000">
      <w:r>
        <w:t>Passed:</w:t>
      </w:r>
      <w:r w:rsidR="0072725B">
        <w:t xml:space="preserve"> 106</w:t>
      </w:r>
    </w:p>
    <w:p w14:paraId="4A8CAD41" w14:textId="7535D56E" w:rsidR="00D35829" w:rsidRDefault="00000000">
      <w:r>
        <w:t>Failed:</w:t>
      </w:r>
      <w:r w:rsidR="0072725B">
        <w:t xml:space="preserve"> 44</w:t>
      </w:r>
    </w:p>
    <w:p w14:paraId="11DF71F4" w14:textId="77777777" w:rsidR="00D35829" w:rsidRPr="0017056B" w:rsidRDefault="00000000">
      <w:pPr>
        <w:pStyle w:val="Heading2"/>
        <w:rPr>
          <w:color w:val="auto"/>
        </w:rPr>
      </w:pPr>
      <w:r w:rsidRPr="0017056B">
        <w:rPr>
          <w:color w:val="auto"/>
        </w:rPr>
        <w:t>4. Defect Summary</w:t>
      </w:r>
    </w:p>
    <w:p w14:paraId="4423613A" w14:textId="58CCF095" w:rsidR="00D35829" w:rsidRDefault="00000000">
      <w:r>
        <w:t>Total Defects:</w:t>
      </w:r>
      <w:r w:rsidR="0017056B">
        <w:t xml:space="preserve"> 30</w:t>
      </w:r>
    </w:p>
    <w:p w14:paraId="1C55C1C5" w14:textId="38C05015" w:rsidR="00D35829" w:rsidRDefault="00000000">
      <w:r>
        <w:t>Critical:</w:t>
      </w:r>
      <w:r w:rsidR="0017056B">
        <w:t xml:space="preserve"> 5</w:t>
      </w:r>
    </w:p>
    <w:p w14:paraId="20F751EC" w14:textId="731F2A9F" w:rsidR="00D35829" w:rsidRDefault="00000000">
      <w:r>
        <w:t>High:</w:t>
      </w:r>
      <w:r w:rsidR="0017056B">
        <w:t xml:space="preserve"> 13</w:t>
      </w:r>
    </w:p>
    <w:p w14:paraId="7031B562" w14:textId="4730DDF8" w:rsidR="00D35829" w:rsidRDefault="00000000" w:rsidP="008B7859">
      <w:r>
        <w:t>Medium:</w:t>
      </w:r>
      <w:r w:rsidR="0017056B">
        <w:t xml:space="preserve"> 12</w:t>
      </w:r>
    </w:p>
    <w:p w14:paraId="3E085156" w14:textId="3F234344" w:rsidR="00D35829" w:rsidRPr="0017056B" w:rsidRDefault="008B7859">
      <w:pPr>
        <w:pStyle w:val="Heading2"/>
        <w:rPr>
          <w:color w:val="auto"/>
        </w:rPr>
      </w:pPr>
      <w:r w:rsidRPr="0017056B">
        <w:rPr>
          <w:color w:val="auto"/>
        </w:rPr>
        <w:t>5</w:t>
      </w:r>
      <w:r w:rsidR="00000000" w:rsidRPr="0017056B">
        <w:rPr>
          <w:color w:val="auto"/>
        </w:rPr>
        <w:t>. Test Conclusion</w:t>
      </w:r>
    </w:p>
    <w:p w14:paraId="36E2BE61" w14:textId="0ED1DB19" w:rsidR="00D35829" w:rsidRDefault="00000000" w:rsidP="008B7859">
      <w:r>
        <w:t>Overall Status: Not Ready</w:t>
      </w:r>
    </w:p>
    <w:sectPr w:rsidR="00D35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68160">
    <w:abstractNumId w:val="8"/>
  </w:num>
  <w:num w:numId="2" w16cid:durableId="2057506563">
    <w:abstractNumId w:val="6"/>
  </w:num>
  <w:num w:numId="3" w16cid:durableId="1023435349">
    <w:abstractNumId w:val="5"/>
  </w:num>
  <w:num w:numId="4" w16cid:durableId="1093235588">
    <w:abstractNumId w:val="4"/>
  </w:num>
  <w:num w:numId="5" w16cid:durableId="1588850">
    <w:abstractNumId w:val="7"/>
  </w:num>
  <w:num w:numId="6" w16cid:durableId="877470071">
    <w:abstractNumId w:val="3"/>
  </w:num>
  <w:num w:numId="7" w16cid:durableId="1460148945">
    <w:abstractNumId w:val="2"/>
  </w:num>
  <w:num w:numId="8" w16cid:durableId="1765105417">
    <w:abstractNumId w:val="1"/>
  </w:num>
  <w:num w:numId="9" w16cid:durableId="23994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78"/>
    <w:rsid w:val="0015074B"/>
    <w:rsid w:val="0017056B"/>
    <w:rsid w:val="002757BE"/>
    <w:rsid w:val="0029639D"/>
    <w:rsid w:val="00326F90"/>
    <w:rsid w:val="0072725B"/>
    <w:rsid w:val="008B7859"/>
    <w:rsid w:val="00AA1D8D"/>
    <w:rsid w:val="00B47730"/>
    <w:rsid w:val="00CB0664"/>
    <w:rsid w:val="00D35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32764"/>
  <w14:defaultImageDpi w14:val="300"/>
  <w15:docId w15:val="{08EBA9D6-725F-4D88-B0A4-0A200CE0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divesh tayade</cp:lastModifiedBy>
  <cp:revision>5</cp:revision>
  <dcterms:created xsi:type="dcterms:W3CDTF">2013-12-23T23:15:00Z</dcterms:created>
  <dcterms:modified xsi:type="dcterms:W3CDTF">2026-01-20T04:29:00Z</dcterms:modified>
  <cp:category/>
</cp:coreProperties>
</file>